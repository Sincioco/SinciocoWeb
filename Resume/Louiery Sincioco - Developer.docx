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383A" w14:textId="77777777" w:rsidR="009B3E16" w:rsidRDefault="00A12B21">
      <w:pPr>
        <w:pStyle w:val="Title"/>
      </w:pPr>
      <w:r>
        <w:t>Louiery R Sincioco</w:t>
      </w:r>
    </w:p>
    <w:p w14:paraId="5583B700" w14:textId="77777777" w:rsidR="009B3E16" w:rsidRDefault="00A12B21">
      <w:pPr>
        <w:pStyle w:val="Subtitle"/>
      </w:pPr>
      <w:r>
        <w:t>Software Developer</w:t>
      </w:r>
    </w:p>
    <w:p w14:paraId="3910621A" w14:textId="4D3A7D62" w:rsidR="009B3E16" w:rsidRDefault="00A12B21">
      <w:pPr>
        <w:pStyle w:val="Contact"/>
      </w:pPr>
      <w:hyperlink r:id="rId8">
        <w:r w:rsidR="00401858">
          <w:rPr>
            <w:u w:val="single"/>
          </w:rPr>
          <w:t>louiery@sincioco.com</w:t>
        </w:r>
      </w:hyperlink>
      <w:r>
        <w:t xml:space="preserve">  |  +63 (966) 230-4023  |  </w:t>
      </w:r>
      <w:hyperlink r:id="rId9">
        <w:r>
          <w:rPr>
            <w:u w:val="single"/>
          </w:rPr>
          <w:t>sincioco.com</w:t>
        </w:r>
      </w:hyperlink>
    </w:p>
    <w:p w14:paraId="449056E3" w14:textId="233530D3" w:rsidR="009B3E16" w:rsidRDefault="00F90924">
      <w:pPr>
        <w:pStyle w:val="Contact"/>
      </w:pPr>
      <w:r>
        <w:t>Philippines</w:t>
      </w:r>
    </w:p>
    <w:p w14:paraId="70621B54" w14:textId="77777777" w:rsidR="009B3E16" w:rsidRDefault="00A12B21">
      <w:pPr>
        <w:pStyle w:val="Heading1"/>
      </w:pPr>
      <w:r>
        <w:t>Professional Profile</w:t>
      </w:r>
    </w:p>
    <w:p w14:paraId="7EBF4FAF" w14:textId="19C21049" w:rsidR="009B3E16" w:rsidRDefault="00A12B21">
      <w:r>
        <w:t xml:space="preserve">Hands-on software developer building business applications with C#/.NET, Angular, Blazor, SQL Server and Azure. </w:t>
      </w:r>
      <w:r w:rsidR="0095071E">
        <w:t>Combines recent cybersecurity and e-commerce delivery with a broad foundation in financial services, enterprise and mobile software.</w:t>
      </w:r>
      <w:r>
        <w:t xml:space="preserve"> Brings that collective experience to practical design decisions, problem solving and dependable implementation. Recent work includes AI-assisted development with ChatGPT and agentic AI coding with Codex, natural-language application features and close collaboration with QA.</w:t>
      </w:r>
    </w:p>
    <w:p w14:paraId="0C60FB9E" w14:textId="77777777" w:rsidR="009B3E16" w:rsidRDefault="00A12B21">
      <w:pPr>
        <w:pStyle w:val="Heading1"/>
      </w:pPr>
      <w:r>
        <w:t>Technical Skills</w:t>
      </w:r>
    </w:p>
    <w:p w14:paraId="7FA1866E" w14:textId="77777777" w:rsidR="009B3E16" w:rsidRDefault="00A12B21">
      <w:pPr>
        <w:spacing w:after="60"/>
      </w:pPr>
      <w:r>
        <w:rPr>
          <w:b/>
        </w:rPr>
        <w:t xml:space="preserve">Backend and data: </w:t>
      </w:r>
      <w:r>
        <w:t>C#, .NET, ASP.NET Core, REST APIs, SQL Server, Azure SQL and stored procedures.</w:t>
      </w:r>
    </w:p>
    <w:p w14:paraId="72AF2657" w14:textId="77777777" w:rsidR="009B3E16" w:rsidRDefault="00A12B21">
      <w:pPr>
        <w:spacing w:after="60"/>
      </w:pPr>
      <w:r>
        <w:rPr>
          <w:b/>
        </w:rPr>
        <w:t xml:space="preserve">Frontend and cloud: </w:t>
      </w:r>
      <w:r>
        <w:t>Angular, Blazor, JavaScript, HTML, CSS, Azure Functions and Logic Apps.</w:t>
      </w:r>
    </w:p>
    <w:p w14:paraId="445EC586" w14:textId="77777777" w:rsidR="009B3E16" w:rsidRDefault="00A12B21">
      <w:pPr>
        <w:spacing w:after="60"/>
      </w:pPr>
      <w:r>
        <w:rPr>
          <w:b/>
        </w:rPr>
        <w:t xml:space="preserve">AI and Agentic AI: </w:t>
      </w:r>
      <w:r>
        <w:t>ChatGPT integration, natural-language data queries and Codex-assisted development.</w:t>
      </w:r>
    </w:p>
    <w:p w14:paraId="02CC9181" w14:textId="77777777" w:rsidR="009B3E16" w:rsidRDefault="00A12B21">
      <w:pPr>
        <w:spacing w:after="60"/>
      </w:pPr>
      <w:r>
        <w:rPr>
          <w:b/>
        </w:rPr>
        <w:t xml:space="preserve">Tools and practices: </w:t>
      </w:r>
      <w:r>
        <w:t>Visual Studio, Git, Agile and Scrum; additional experience with Swift, Objective-C, iOS, SharePoint and WCF.</w:t>
      </w:r>
    </w:p>
    <w:p w14:paraId="7CF6C3F2" w14:textId="77777777" w:rsidR="009B3E16" w:rsidRDefault="00A12B21">
      <w:pPr>
        <w:pStyle w:val="Heading1"/>
      </w:pPr>
      <w:r>
        <w:t>Recent Experience</w:t>
      </w:r>
    </w:p>
    <w:p w14:paraId="3C21A0A7" w14:textId="7463688E" w:rsidR="009B3E16" w:rsidRDefault="00A12B21">
      <w:pPr>
        <w:pStyle w:val="JobName"/>
      </w:pPr>
      <w:r>
        <w:rPr>
          <w:b/>
        </w:rPr>
        <w:t>Data Defenders</w:t>
      </w:r>
    </w:p>
    <w:p w14:paraId="711CF4BE" w14:textId="77777777" w:rsidR="009B3E16" w:rsidRDefault="00A12B21">
      <w:pPr>
        <w:pStyle w:val="JobRole"/>
      </w:pPr>
      <w:r>
        <w:t>Architect / Technical Lead / Senior Developer | United States and Philippines</w:t>
      </w:r>
    </w:p>
    <w:p w14:paraId="7EE60133" w14:textId="77777777" w:rsidR="009B3E16" w:rsidRDefault="00A12B21">
      <w:pPr>
        <w:pStyle w:val="ListBullet"/>
      </w:pPr>
      <w:r>
        <w:t>Built and deployed a cybersecurity platform with Azure Functions, Logic Apps, Azure SQL, ASP.NET Core, Angular and Blazor, providing real-time threat dashboards.</w:t>
      </w:r>
    </w:p>
    <w:p w14:paraId="58C8FC2F" w14:textId="77777777" w:rsidR="009B3E16" w:rsidRDefault="00A12B21">
      <w:pPr>
        <w:pStyle w:val="ListBullet"/>
      </w:pPr>
      <w:r>
        <w:t>Integrated ChatGPT for natural-language queries of threat data, converted the product into SaaS with the team and provided on-call application support.</w:t>
      </w:r>
    </w:p>
    <w:p w14:paraId="7AE24322" w14:textId="77777777" w:rsidR="002D34DF" w:rsidRDefault="002D34DF">
      <w:pPr>
        <w:pStyle w:val="JobName"/>
      </w:pPr>
      <w:r>
        <w:rPr>
          <w:b/>
        </w:rPr>
        <w:t>Web Partner Group</w:t>
      </w:r>
    </w:p>
    <w:p w14:paraId="55367207" w14:textId="77777777" w:rsidR="002D34DF" w:rsidRDefault="002D34DF">
      <w:pPr>
        <w:pStyle w:val="JobRole"/>
      </w:pPr>
      <w:r>
        <w:t>Architect / Senior Developer | United States and Philippines</w:t>
      </w:r>
    </w:p>
    <w:p w14:paraId="24C147FE" w14:textId="77777777" w:rsidR="002D34DF" w:rsidRDefault="002D34DF">
      <w:pPr>
        <w:pStyle w:val="ListBullet"/>
      </w:pPr>
      <w:r>
        <w:t>Modernized internal applications used to support product sales through Amazon, eBay and Walmart.</w:t>
      </w:r>
    </w:p>
    <w:p w14:paraId="25F39FC3" w14:textId="77777777" w:rsidR="002D34DF" w:rsidRDefault="002D34DF">
      <w:pPr>
        <w:pStyle w:val="ListBullet"/>
      </w:pPr>
      <w:r>
        <w:t>Developed with ASP.NET Core, Blazor, Angular and SQL Server, using Git for source control.</w:t>
      </w:r>
    </w:p>
    <w:p w14:paraId="5C4DAC13" w14:textId="77777777" w:rsidR="0046335D" w:rsidRDefault="0046335D">
      <w:pPr>
        <w:pStyle w:val="JobName"/>
      </w:pPr>
      <w:r>
        <w:rPr>
          <w:b/>
        </w:rPr>
        <w:t>Stealth Monitoring</w:t>
      </w:r>
    </w:p>
    <w:p w14:paraId="2ACF3EED" w14:textId="77777777" w:rsidR="0046335D" w:rsidRDefault="0046335D">
      <w:pPr>
        <w:pStyle w:val="JobRole"/>
      </w:pPr>
      <w:r>
        <w:t>Technical Lead / Senior Developer | United States, Canada and Philippines</w:t>
      </w:r>
    </w:p>
    <w:p w14:paraId="6BADE4C2" w14:textId="77777777" w:rsidR="0046335D" w:rsidRDefault="0046335D">
      <w:pPr>
        <w:pStyle w:val="ListBullet"/>
      </w:pPr>
      <w:r>
        <w:t>Oversaw internal application development with ASP.NET Core and Angular; established a Scrum team and standard development processes in Pasig City.</w:t>
      </w:r>
    </w:p>
    <w:p w14:paraId="317F7E40" w14:textId="77777777" w:rsidR="009B3E16" w:rsidRDefault="00A12B21">
      <w:pPr>
        <w:pStyle w:val="Continuation"/>
        <w:pageBreakBefore/>
      </w:pPr>
      <w:r>
        <w:lastRenderedPageBreak/>
        <w:t>Louiery Sincioco</w:t>
      </w:r>
    </w:p>
    <w:p w14:paraId="031B3BAA" w14:textId="77777777" w:rsidR="009B3E16" w:rsidRDefault="00A12B21">
      <w:pPr>
        <w:pStyle w:val="Heading1"/>
      </w:pPr>
      <w:r>
        <w:t>Selected Development Experience</w:t>
      </w:r>
    </w:p>
    <w:p w14:paraId="6CB42B80" w14:textId="77777777" w:rsidR="009B3E16" w:rsidRDefault="00A12B21">
      <w:pPr>
        <w:pStyle w:val="JobName"/>
      </w:pPr>
      <w:r>
        <w:rPr>
          <w:b/>
        </w:rPr>
        <w:t>Alpha Theory</w:t>
      </w:r>
    </w:p>
    <w:p w14:paraId="56F5AEFB" w14:textId="77777777" w:rsidR="009B3E16" w:rsidRDefault="00A12B21">
      <w:pPr>
        <w:pStyle w:val="JobRole"/>
      </w:pPr>
      <w:r>
        <w:t>Senior Front-End Developer</w:t>
      </w:r>
    </w:p>
    <w:p w14:paraId="2A46B92A" w14:textId="77777777" w:rsidR="009B3E16" w:rsidRDefault="00A12B21">
      <w:pPr>
        <w:pStyle w:val="ListBullet"/>
      </w:pPr>
      <w:r>
        <w:t>Modernized the core financial technology product with a component-based Angular interface, working closely with the CTO and VP of User Interface.</w:t>
      </w:r>
    </w:p>
    <w:p w14:paraId="763A3BE6" w14:textId="77777777" w:rsidR="009B3E16" w:rsidRDefault="00A12B21">
      <w:pPr>
        <w:pStyle w:val="ListBullet"/>
      </w:pPr>
      <w:r>
        <w:t>Worked with AngularJS, Angular, JavaScript, HTML, CSS and D3.js while serving as front-end UI architect and technical lead.</w:t>
      </w:r>
    </w:p>
    <w:p w14:paraId="3318D6E0" w14:textId="77777777" w:rsidR="009B3E16" w:rsidRDefault="00A12B21">
      <w:pPr>
        <w:pStyle w:val="JobName"/>
      </w:pPr>
      <w:r>
        <w:rPr>
          <w:b/>
        </w:rPr>
        <w:t>Charles Schwab</w:t>
      </w:r>
    </w:p>
    <w:p w14:paraId="5AF80DA4" w14:textId="77777777" w:rsidR="009B3E16" w:rsidRDefault="00A12B21">
      <w:pPr>
        <w:pStyle w:val="JobRole"/>
      </w:pPr>
      <w:r>
        <w:t>Senior Technology Staff / Technical Lead / Scrum Master</w:t>
      </w:r>
    </w:p>
    <w:p w14:paraId="7930243E" w14:textId="77777777" w:rsidR="009B3E16" w:rsidRDefault="00A12B21">
      <w:pPr>
        <w:pStyle w:val="ListBullet"/>
      </w:pPr>
      <w:r>
        <w:t>Built an enterprise iOS business-continuity app, including the prototype, UI, application code, REST services, SQL stored procedures, testing and documentation.</w:t>
      </w:r>
    </w:p>
    <w:p w14:paraId="46EB4C4B" w14:textId="77777777" w:rsidR="009B3E16" w:rsidRDefault="00A12B21">
      <w:pPr>
        <w:pStyle w:val="ListBullet"/>
      </w:pPr>
      <w:r>
        <w:t>Implemented authentication, encryption and data caching, plus MobileIron integration for per-app VPN and remote management. Also developed ASP.NET MVC and SharePoint applications.</w:t>
      </w:r>
    </w:p>
    <w:p w14:paraId="4BDAB721" w14:textId="77777777" w:rsidR="009B3E16" w:rsidRDefault="00A12B21">
      <w:pPr>
        <w:pStyle w:val="Tech"/>
      </w:pPr>
      <w:r>
        <w:t>Joined through Randstad as Senior iOS Developer; direct role.</w:t>
      </w:r>
    </w:p>
    <w:p w14:paraId="20B05DAF" w14:textId="77777777" w:rsidR="009B3E16" w:rsidRDefault="00A12B21">
      <w:pPr>
        <w:pStyle w:val="Heading1"/>
      </w:pPr>
      <w:r>
        <w:t>Additional Development Background</w:t>
      </w:r>
    </w:p>
    <w:p w14:paraId="2906BD3F" w14:textId="77777777" w:rsidR="009B3E16" w:rsidRDefault="00A12B21">
      <w:r>
        <w:t>Built enterprise portals and services at Towers Watson and ITT Exelis; supported .NET and SharePoint development at Microsoft; developed logistics and operational applications for ITT and the U.S. Marine Corps. This background adds experience in requirements, data modeling, secure application development, testing and production support.</w:t>
      </w:r>
    </w:p>
    <w:p w14:paraId="0296D5FC" w14:textId="77777777" w:rsidR="009B3E16" w:rsidRDefault="00A12B21">
      <w:pPr>
        <w:pStyle w:val="Heading1"/>
      </w:pPr>
      <w:r>
        <w:t>Selected Certifications</w:t>
      </w:r>
    </w:p>
    <w:p w14:paraId="6F9BCB95" w14:textId="77777777" w:rsidR="009B3E16" w:rsidRDefault="00A12B21">
      <w:pPr>
        <w:pStyle w:val="Credentials"/>
      </w:pPr>
      <w:r>
        <w:t>Azure AI Engineer (AI-102) | Azure Fundamentals (AZ-900) | Azure AI Fundamentals (AI-900) | Azure Data Fundamentals (DP-900) | Certified Scrum Master | Microsoft Certified Professional Developer (MCPD)</w:t>
      </w:r>
    </w:p>
    <w:p w14:paraId="46DE0552" w14:textId="77777777" w:rsidR="009B3E16" w:rsidRDefault="00A12B21">
      <w:pPr>
        <w:pStyle w:val="Credentials"/>
      </w:pPr>
      <w:hyperlink r:id="rId10">
        <w:r>
          <w:rPr>
            <w:u w:val="single"/>
          </w:rPr>
          <w:t>Microsoft certification transcript</w:t>
        </w:r>
      </w:hyperlink>
    </w:p>
    <w:p w14:paraId="4E7F04D0" w14:textId="77777777" w:rsidR="009B3E16" w:rsidRDefault="00A12B21">
      <w:pPr>
        <w:pStyle w:val="Heading1"/>
      </w:pPr>
      <w:r>
        <w:t>Education</w:t>
      </w:r>
    </w:p>
    <w:p w14:paraId="79E87A39" w14:textId="77777777" w:rsidR="009B3E16" w:rsidRDefault="00A12B21">
      <w:pPr>
        <w:pStyle w:val="Credentials"/>
      </w:pPr>
      <w:r>
        <w:t>Undergraduate coursework in Computer Science, San Francisco State University and Grantham Online University. Studies included assembly, C and object-oriented programming in C++.</w:t>
      </w:r>
    </w:p>
    <w:sectPr w:rsidR="009B3E16" w:rsidSect="00034616">
      <w:footerReference w:type="default" r:id="rId11"/>
      <w:pgSz w:w="12240" w:h="15840"/>
      <w:pgMar w:top="864" w:right="1080" w:bottom="864" w:left="1080" w:header="720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E528" w14:textId="77777777" w:rsidR="007A17BF" w:rsidRDefault="007A17BF">
      <w:pPr>
        <w:spacing w:after="0" w:line="240" w:lineRule="auto"/>
      </w:pPr>
      <w:r>
        <w:separator/>
      </w:r>
    </w:p>
  </w:endnote>
  <w:endnote w:type="continuationSeparator" w:id="0">
    <w:p w14:paraId="22434065" w14:textId="77777777" w:rsidR="007A17BF" w:rsidRDefault="007A1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6A798" w14:textId="77777777" w:rsidR="009B3E16" w:rsidRDefault="00A12B21">
    <w:pPr>
      <w:pStyle w:val="Tech"/>
      <w:jc w:val="right"/>
    </w:pPr>
    <w:r>
      <w:t xml:space="preserve">Louiery Sincioco  |  </w:t>
    </w:r>
    <w:r>
      <w:fldChar w:fldCharType="begin"/>
    </w:r>
    <w:r>
      <w:instrText>PAGE</w:instrText>
    </w:r>
    <w:r>
      <w:fldChar w:fldCharType="separate"/>
    </w:r>
    <w:r w:rsidR="009779D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9260F" w14:textId="77777777" w:rsidR="007A17BF" w:rsidRDefault="007A17BF">
      <w:pPr>
        <w:spacing w:after="0" w:line="240" w:lineRule="auto"/>
      </w:pPr>
      <w:r>
        <w:separator/>
      </w:r>
    </w:p>
  </w:footnote>
  <w:footnote w:type="continuationSeparator" w:id="0">
    <w:p w14:paraId="42C4DBE3" w14:textId="77777777" w:rsidR="007A17BF" w:rsidRDefault="007A17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242821">
    <w:abstractNumId w:val="8"/>
  </w:num>
  <w:num w:numId="2" w16cid:durableId="908880406">
    <w:abstractNumId w:val="6"/>
  </w:num>
  <w:num w:numId="3" w16cid:durableId="445540774">
    <w:abstractNumId w:val="5"/>
  </w:num>
  <w:num w:numId="4" w16cid:durableId="1783647177">
    <w:abstractNumId w:val="4"/>
  </w:num>
  <w:num w:numId="5" w16cid:durableId="1830094488">
    <w:abstractNumId w:val="7"/>
  </w:num>
  <w:num w:numId="6" w16cid:durableId="1485125502">
    <w:abstractNumId w:val="3"/>
  </w:num>
  <w:num w:numId="7" w16cid:durableId="1390878148">
    <w:abstractNumId w:val="2"/>
  </w:num>
  <w:num w:numId="8" w16cid:durableId="72094494">
    <w:abstractNumId w:val="1"/>
  </w:num>
  <w:num w:numId="9" w16cid:durableId="63402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4DF"/>
    <w:rsid w:val="00326F90"/>
    <w:rsid w:val="00401858"/>
    <w:rsid w:val="0046335D"/>
    <w:rsid w:val="005267BC"/>
    <w:rsid w:val="006A7BA7"/>
    <w:rsid w:val="007A17BF"/>
    <w:rsid w:val="007C1BC9"/>
    <w:rsid w:val="00910264"/>
    <w:rsid w:val="0095071E"/>
    <w:rsid w:val="009779D0"/>
    <w:rsid w:val="009B3E16"/>
    <w:rsid w:val="00A12B21"/>
    <w:rsid w:val="00AA1D8D"/>
    <w:rsid w:val="00B47730"/>
    <w:rsid w:val="00CB0664"/>
    <w:rsid w:val="00CC0D00"/>
    <w:rsid w:val="00EA5CD4"/>
    <w:rsid w:val="00F4513C"/>
    <w:rsid w:val="00F90924"/>
    <w:rsid w:val="00FC693F"/>
    <w:rsid w:val="00FE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D4AD7"/>
  <w14:defaultImageDpi w14:val="300"/>
  <w15:docId w15:val="{FA1A5AB0-E76A-4D6A-AE81-7D9A361D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/>
    </w:pPr>
    <w:rPr>
      <w:rFonts w:asciiTheme="majorHAnsi" w:eastAsiaTheme="majorEastAsia" w:hAnsiTheme="majorHAnsi" w:cstheme="majorBidi"/>
      <w:b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obName">
    <w:name w:val="Job Name"/>
    <w:basedOn w:val="Normal"/>
    <w:pPr>
      <w:keepNext/>
      <w:tabs>
        <w:tab w:val="right" w:pos="10080"/>
      </w:tabs>
      <w:spacing w:before="160" w:after="20"/>
    </w:pPr>
  </w:style>
  <w:style w:type="paragraph" w:customStyle="1" w:styleId="JobRole">
    <w:name w:val="Job Role"/>
    <w:basedOn w:val="Normal"/>
    <w:pPr>
      <w:keepNext/>
      <w:spacing w:after="80"/>
    </w:pPr>
    <w:rPr>
      <w:i/>
      <w:sz w:val="21"/>
    </w:rPr>
  </w:style>
  <w:style w:type="paragraph" w:customStyle="1" w:styleId="Tech">
    <w:name w:val="Tech"/>
    <w:basedOn w:val="Normal"/>
    <w:pPr>
      <w:spacing w:after="80"/>
    </w:pPr>
    <w:rPr>
      <w:sz w:val="20"/>
    </w:rPr>
  </w:style>
  <w:style w:type="paragraph" w:customStyle="1" w:styleId="Credentials">
    <w:name w:val="Credentials"/>
    <w:basedOn w:val="Normal"/>
    <w:pPr>
      <w:spacing w:after="60"/>
    </w:pPr>
    <w:rPr>
      <w:sz w:val="21"/>
    </w:rPr>
  </w:style>
  <w:style w:type="paragraph" w:customStyle="1" w:styleId="Continuation">
    <w:name w:val="Continuation"/>
    <w:basedOn w:val="Normal"/>
    <w:pPr>
      <w:keepNext/>
      <w:spacing w:after="0"/>
    </w:pPr>
    <w:rPr>
      <w:b/>
      <w:sz w:val="24"/>
    </w:rPr>
  </w:style>
  <w:style w:type="paragraph" w:customStyle="1" w:styleId="Contact">
    <w:name w:val="Contact"/>
    <w:basedOn w:val="Normal"/>
    <w:pPr>
      <w:keepNext/>
      <w:spacing w:after="6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uiery@sincioc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en-us/users/sincioco/transcript/dgww3h5e8o2gok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incioc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</Words>
  <Characters>3454</Characters>
  <Application>Microsoft Office Word</Application>
  <DocSecurity>0</DocSecurity>
  <Lines>60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Louiery Sincioco Software Developer</dc:title>
  <dc:subject>Resume for senior developer and software developer positions</dc:subject>
  <dc:creator>Louiery Sincioco</dc:creator>
  <cp:keywords/>
  <dc:description/>
  <cp:lastModifiedBy>Louiery Sincioco</cp:lastModifiedBy>
  <cp:revision>7</cp:revision>
  <dcterms:created xsi:type="dcterms:W3CDTF">2013-12-23T23:15:00Z</dcterms:created>
  <dcterms:modified xsi:type="dcterms:W3CDTF">2026-10-09T05:03:00Z</dcterms:modified>
  <cp:category/>
</cp:coreProperties>
</file>