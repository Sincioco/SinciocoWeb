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1435C" w14:textId="77777777" w:rsidR="00407A74" w:rsidRDefault="00407A74">
      <w:pPr>
        <w:pStyle w:val="Title"/>
      </w:pPr>
      <w:r>
        <w:t>Louiery R Sincioco</w:t>
      </w:r>
    </w:p>
    <w:p w14:paraId="2D51E2F6" w14:textId="77777777" w:rsidR="00407A74" w:rsidRDefault="00407A74">
      <w:pPr>
        <w:pStyle w:val="Subtitle"/>
      </w:pPr>
      <w:r>
        <w:t>Engineering Manager and Technology Leader</w:t>
      </w:r>
    </w:p>
    <w:p w14:paraId="397CB63C" w14:textId="686D8358" w:rsidR="00407A74" w:rsidRPr="00FC7C85" w:rsidRDefault="00FC7C85">
      <w:pPr>
        <w:pStyle w:val="Contact"/>
      </w:pPr>
      <w:hyperlink r:id="rId8" w:history="1">
        <w:r w:rsidR="003E6761" w:rsidRPr="00FC7C85">
          <w:rPr>
            <w:rStyle w:val="Hyperlink"/>
            <w:color w:val="000000"/>
          </w:rPr>
          <w:t>sincioco.com</w:t>
        </w:r>
      </w:hyperlink>
      <w:r w:rsidR="003E6761" w:rsidRPr="00FC7C85">
        <w:t xml:space="preserve"> | </w:t>
      </w:r>
      <w:hyperlink r:id="rId9" w:history="1">
        <w:r w:rsidR="003E6761" w:rsidRPr="00FC7C85">
          <w:rPr>
            <w:rStyle w:val="Hyperlink"/>
            <w:color w:val="000000"/>
          </w:rPr>
          <w:t>louiery@sincioco.com</w:t>
        </w:r>
      </w:hyperlink>
      <w:r w:rsidR="003E6761" w:rsidRPr="00FC7C85">
        <w:t xml:space="preserve"> | +63 (966) 230-4023</w:t>
      </w:r>
    </w:p>
    <w:p w14:paraId="2BCF07DA" w14:textId="77777777" w:rsidR="00407A74" w:rsidRDefault="00407A74">
      <w:pPr>
        <w:pStyle w:val="Heading1"/>
      </w:pPr>
      <w:r>
        <w:t>Professional Summary</w:t>
      </w:r>
    </w:p>
    <w:p w14:paraId="406CF0A4" w14:textId="77777777" w:rsidR="00407A74" w:rsidRDefault="00407A74">
      <w:r>
        <w:t>Engineering leader with experience building development teams, delivering enterprise applications and working with clients and vendors. As CTO at UTS, assembled and led the Philippine development team and spun off a game development company. Combines technical leadership in C#/.NET and Azure with AI integration and Agentic AI workflows using ChatGPT and Codex. Brings delivery experience across cybersecurity, e-commerce and financial services.</w:t>
      </w:r>
    </w:p>
    <w:p w14:paraId="2E589F84" w14:textId="77777777" w:rsidR="00407A74" w:rsidRDefault="00407A74">
      <w:pPr>
        <w:pStyle w:val="Heading1"/>
      </w:pPr>
      <w:r>
        <w:t>Core Skills</w:t>
      </w:r>
    </w:p>
    <w:p w14:paraId="18EC5FED" w14:textId="77777777" w:rsidR="00407A74" w:rsidRDefault="00407A74">
      <w:pPr>
        <w:spacing w:after="40"/>
      </w:pPr>
      <w:r>
        <w:rPr>
          <w:b/>
        </w:rPr>
        <w:t xml:space="preserve">Engineering management: </w:t>
      </w:r>
      <w:r>
        <w:t>Team formation, developer mentoring, Agile and Scrum, software development lifecycle (SDLC), client and vendor engagement</w:t>
      </w:r>
    </w:p>
    <w:p w14:paraId="3F28B9D3" w14:textId="77777777" w:rsidR="00407A74" w:rsidRDefault="00407A74">
      <w:pPr>
        <w:spacing w:after="40"/>
      </w:pPr>
      <w:r>
        <w:rPr>
          <w:b/>
        </w:rPr>
        <w:t xml:space="preserve">Product delivery: </w:t>
      </w:r>
      <w:r>
        <w:t>Application modernization, SaaS delivery, cloud architecture, production support, collaboration with business stakeholders</w:t>
      </w:r>
    </w:p>
    <w:p w14:paraId="186DAC5F" w14:textId="77777777" w:rsidR="00407A74" w:rsidRDefault="00407A74">
      <w:pPr>
        <w:spacing w:after="40"/>
      </w:pPr>
      <w:r>
        <w:rPr>
          <w:b/>
        </w:rPr>
        <w:t xml:space="preserve">Technology: </w:t>
      </w:r>
      <w:r>
        <w:t>C#, .NET, ASP.NET Core, Microsoft Azure, Angular, Blazor, SQL Server, Git, Jira, Confluence</w:t>
      </w:r>
    </w:p>
    <w:p w14:paraId="427A6E63" w14:textId="77777777" w:rsidR="00407A74" w:rsidRDefault="00407A74">
      <w:pPr>
        <w:spacing w:after="40"/>
      </w:pPr>
      <w:r>
        <w:rPr>
          <w:b/>
        </w:rPr>
        <w:t xml:space="preserve">AI and Agentic AI: </w:t>
      </w:r>
      <w:r>
        <w:t>ChatGPT integration, natural-language queries, Codex-assisted development, adoption of AI tools</w:t>
      </w:r>
    </w:p>
    <w:p w14:paraId="6DE99671" w14:textId="77777777" w:rsidR="00407A74" w:rsidRDefault="00407A74">
      <w:pPr>
        <w:pStyle w:val="Heading1"/>
      </w:pPr>
      <w:r>
        <w:t>Selected Professional Experience</w:t>
      </w:r>
    </w:p>
    <w:p w14:paraId="353D5C05" w14:textId="77777777" w:rsidR="00407A74" w:rsidRDefault="00407A74">
      <w:pPr>
        <w:pStyle w:val="JobName"/>
      </w:pPr>
      <w:r>
        <w:rPr>
          <w:b/>
        </w:rPr>
        <w:t>UTS</w:t>
      </w:r>
    </w:p>
    <w:p w14:paraId="0E00061C" w14:textId="77777777" w:rsidR="00407A74" w:rsidRDefault="00407A74">
      <w:pPr>
        <w:pStyle w:val="JobRole"/>
      </w:pPr>
      <w:r>
        <w:t>Chief Technology Officer | Dec 2023 - Mar 2026</w:t>
      </w:r>
    </w:p>
    <w:p w14:paraId="31F70EEE" w14:textId="77777777" w:rsidR="00407A74" w:rsidRDefault="00407A74">
      <w:pPr>
        <w:pStyle w:val="ListBullet"/>
      </w:pPr>
      <w:r>
        <w:t>Assembled and led the company's software development team in the Philippines.</w:t>
      </w:r>
    </w:p>
    <w:p w14:paraId="6E04811F" w14:textId="77777777" w:rsidR="00407A74" w:rsidRDefault="00407A74">
      <w:pPr>
        <w:pStyle w:val="ListBullet"/>
      </w:pPr>
      <w:r>
        <w:t>Spun off a game development company from UTS and met with clients and vendors as CTO.</w:t>
      </w:r>
    </w:p>
    <w:p w14:paraId="3DDA7919" w14:textId="77777777" w:rsidR="00407A74" w:rsidRDefault="00407A74">
      <w:pPr>
        <w:pStyle w:val="JobName"/>
      </w:pPr>
      <w:r>
        <w:rPr>
          <w:b/>
        </w:rPr>
        <w:t>Data Defenders</w:t>
      </w:r>
    </w:p>
    <w:p w14:paraId="01649139" w14:textId="77777777" w:rsidR="00407A74" w:rsidRDefault="00407A74">
      <w:pPr>
        <w:pStyle w:val="JobRole"/>
      </w:pPr>
      <w:r>
        <w:t>Architect / Technical Lead / Senior Developer | Jun 2022 - Mar 2026</w:t>
      </w:r>
    </w:p>
    <w:p w14:paraId="0A23E2B8" w14:textId="77777777" w:rsidR="00407A74" w:rsidRDefault="00407A74">
      <w:pPr>
        <w:pStyle w:val="ListBullet"/>
      </w:pPr>
      <w:r>
        <w:t>Led and mentored engineers in Metro Manila and converted the cybersecurity product into Software as a Service (SaaS).</w:t>
      </w:r>
    </w:p>
    <w:p w14:paraId="1DBD6A5D" w14:textId="77777777" w:rsidR="00407A74" w:rsidRDefault="00407A74">
      <w:pPr>
        <w:pStyle w:val="ListBullet"/>
      </w:pPr>
      <w:r>
        <w:t>Designed and deployed an Azure serverless security platform for the City of Aurora and other clients, enabling real-time threat monitoring.</w:t>
      </w:r>
    </w:p>
    <w:p w14:paraId="06A635A3" w14:textId="77777777" w:rsidR="00407A74" w:rsidRDefault="00407A74">
      <w:pPr>
        <w:pStyle w:val="ListBullet"/>
      </w:pPr>
      <w:r>
        <w:t>Integrated ChatGPT for natural-language threat queries and provided on-call application support.</w:t>
      </w:r>
    </w:p>
    <w:p w14:paraId="316460C1" w14:textId="77777777" w:rsidR="00407A74" w:rsidRDefault="00407A74">
      <w:pPr>
        <w:pStyle w:val="JobName"/>
      </w:pPr>
      <w:r>
        <w:rPr>
          <w:b/>
        </w:rPr>
        <w:t>Web Partner Group</w:t>
      </w:r>
    </w:p>
    <w:p w14:paraId="72E0A696" w14:textId="77777777" w:rsidR="00407A74" w:rsidRDefault="00407A74">
      <w:pPr>
        <w:pStyle w:val="JobRole"/>
      </w:pPr>
      <w:r>
        <w:t>Architect / Senior Developer | Oct 2019 - Jun 2022</w:t>
      </w:r>
    </w:p>
    <w:p w14:paraId="2F63C237" w14:textId="77777777" w:rsidR="00407A74" w:rsidRDefault="00407A74">
      <w:pPr>
        <w:pStyle w:val="ListBullet"/>
      </w:pPr>
      <w:r>
        <w:t>Modernized internal applications supporting product sales through Amazon, eBay and Walmart using ASP.NET Core, Blazor, Angular and SQL Server.</w:t>
      </w:r>
    </w:p>
    <w:p w14:paraId="211E81A3" w14:textId="77777777" w:rsidR="00407A74" w:rsidRDefault="00407A74">
      <w:pPr>
        <w:pStyle w:val="Heading1"/>
        <w:pageBreakBefore/>
        <w:spacing w:before="0"/>
      </w:pPr>
      <w:r>
        <w:lastRenderedPageBreak/>
        <w:t>Professional Experience Continued</w:t>
      </w:r>
    </w:p>
    <w:p w14:paraId="2A6012E6" w14:textId="77777777" w:rsidR="00407A74" w:rsidRDefault="00407A74">
      <w:pPr>
        <w:pStyle w:val="JobName"/>
      </w:pPr>
      <w:r>
        <w:rPr>
          <w:b/>
        </w:rPr>
        <w:t>Stealth Monitoring</w:t>
      </w:r>
    </w:p>
    <w:p w14:paraId="42C1BC60" w14:textId="77777777" w:rsidR="00407A74" w:rsidRDefault="00407A74">
      <w:pPr>
        <w:pStyle w:val="JobRole"/>
      </w:pPr>
      <w:r>
        <w:t>Technical Lead / Senior Developer | Apr 2019 - Sep 2019</w:t>
      </w:r>
    </w:p>
    <w:p w14:paraId="1D6478E8" w14:textId="77777777" w:rsidR="00407A74" w:rsidRDefault="00407A74">
      <w:pPr>
        <w:pStyle w:val="ListBullet"/>
      </w:pPr>
      <w:r>
        <w:t>Established a Scrum development team in Pasig City and oversaw internal application development.</w:t>
      </w:r>
    </w:p>
    <w:p w14:paraId="327F2171" w14:textId="77777777" w:rsidR="00407A74" w:rsidRDefault="00407A74">
      <w:pPr>
        <w:pStyle w:val="ListBullet"/>
      </w:pPr>
      <w:r>
        <w:t>Created standard processes and procedures to modernize how the development team worked.</w:t>
      </w:r>
    </w:p>
    <w:p w14:paraId="5232B8A0" w14:textId="77777777" w:rsidR="00407A74" w:rsidRDefault="00407A74">
      <w:pPr>
        <w:pStyle w:val="JobName"/>
      </w:pPr>
      <w:r>
        <w:rPr>
          <w:b/>
        </w:rPr>
        <w:t>Alpha Theory</w:t>
      </w:r>
    </w:p>
    <w:p w14:paraId="7EE1C463" w14:textId="77777777" w:rsidR="00407A74" w:rsidRDefault="00407A74">
      <w:pPr>
        <w:pStyle w:val="JobRole"/>
      </w:pPr>
      <w:r>
        <w:t>Senior Front-End Developer | May 2016 - Feb 2018</w:t>
      </w:r>
    </w:p>
    <w:p w14:paraId="36380A3E" w14:textId="77777777" w:rsidR="00407A74" w:rsidRDefault="00407A74">
      <w:pPr>
        <w:pStyle w:val="ListBullet"/>
      </w:pPr>
      <w:r>
        <w:t>Served as front-end UI architect and technical lead, working with the CTO and VP of User Interface to modernize the core product with a component-based Angular interface.</w:t>
      </w:r>
    </w:p>
    <w:p w14:paraId="1EEDC52A" w14:textId="77777777" w:rsidR="00407A74" w:rsidRDefault="00407A74">
      <w:pPr>
        <w:pStyle w:val="JobName"/>
      </w:pPr>
      <w:r>
        <w:rPr>
          <w:b/>
        </w:rPr>
        <w:t>Charles Schwab</w:t>
      </w:r>
    </w:p>
    <w:p w14:paraId="22B1B187" w14:textId="77777777" w:rsidR="00407A74" w:rsidRDefault="00407A74">
      <w:pPr>
        <w:pStyle w:val="JobRole"/>
      </w:pPr>
      <w:r>
        <w:t>Senior Technology Staff / Technical Lead / Scrum Master | Oct 2014 - May 2016</w:t>
      </w:r>
    </w:p>
    <w:p w14:paraId="15F456A5" w14:textId="77777777" w:rsidR="00407A74" w:rsidRDefault="00407A74">
      <w:pPr>
        <w:pStyle w:val="ListBullet"/>
      </w:pPr>
      <w:r>
        <w:t>Led teams and contributed hands-on development across iOS, ASP.NET MVC and SharePoint projects for Charles Schwab Investment Management.</w:t>
      </w:r>
    </w:p>
    <w:p w14:paraId="59ACC02C" w14:textId="77777777" w:rsidR="00407A74" w:rsidRDefault="00407A74">
      <w:pPr>
        <w:pStyle w:val="ListBullet"/>
      </w:pPr>
      <w:r>
        <w:t>Delivered an enterprise business-continuity application, owning prototyping, technical and interface design, implementation, testing and documentation.</w:t>
      </w:r>
    </w:p>
    <w:p w14:paraId="535535B8" w14:textId="77777777" w:rsidR="00407A74" w:rsidRDefault="00407A74">
      <w:pPr>
        <w:pStyle w:val="Tech"/>
      </w:pPr>
      <w:r>
        <w:t>Joined through Randstad as Senior iOS Developer, Oct 2014 - Feb 2015; direct role, Feb 2015 - May 2016.</w:t>
      </w:r>
    </w:p>
    <w:p w14:paraId="06FAB69A" w14:textId="77777777" w:rsidR="00407A74" w:rsidRDefault="00407A74">
      <w:pPr>
        <w:pStyle w:val="JobName"/>
      </w:pPr>
      <w:r>
        <w:rPr>
          <w:b/>
        </w:rPr>
        <w:t>Towers Watson</w:t>
      </w:r>
    </w:p>
    <w:p w14:paraId="5B3BF4DB" w14:textId="77777777" w:rsidR="00407A74" w:rsidRDefault="00407A74">
      <w:pPr>
        <w:pStyle w:val="JobRole"/>
      </w:pPr>
      <w:r>
        <w:t>Senior SharePoint Developer / Acting SharePoint Architect | Mar 2011 - Oct 2014</w:t>
      </w:r>
    </w:p>
    <w:p w14:paraId="262D5744" w14:textId="77777777" w:rsidR="00407A74" w:rsidRDefault="00407A74">
      <w:pPr>
        <w:pStyle w:val="ListBullet"/>
      </w:pPr>
      <w:r>
        <w:t>Served as the main developer and acting architect for enterprise clients including Foot Locker, HCA, HSBC and American Express.</w:t>
      </w:r>
    </w:p>
    <w:p w14:paraId="3479A026" w14:textId="77777777" w:rsidR="00407A74" w:rsidRDefault="00407A74">
      <w:pPr>
        <w:pStyle w:val="ListBullet"/>
      </w:pPr>
      <w:r>
        <w:t>Delivered SharePoint migrations, custom portals and WCF services, alongside native iOS and responsive web applications.</w:t>
      </w:r>
    </w:p>
    <w:p w14:paraId="3901A07B" w14:textId="77777777" w:rsidR="00407A74" w:rsidRDefault="00407A74">
      <w:pPr>
        <w:pStyle w:val="Heading1"/>
      </w:pPr>
      <w:r>
        <w:t>Certifications</w:t>
      </w:r>
    </w:p>
    <w:p w14:paraId="0E765DE3" w14:textId="77777777" w:rsidR="00407A74" w:rsidRDefault="00407A74">
      <w:pPr>
        <w:pStyle w:val="Credentials"/>
      </w:pPr>
      <w:r>
        <w:t>Azure AI Engineer (AI-102) | Azure Fundamentals (AZ-900) | Azure AI Fundamentals (AI-900) | Azure Data Fundamentals (DP-900) | Certified Scrum Master</w:t>
      </w:r>
    </w:p>
    <w:p w14:paraId="6DFC80B7" w14:textId="77777777" w:rsidR="00407A74" w:rsidRDefault="00407A74">
      <w:pPr>
        <w:pStyle w:val="Credentials"/>
      </w:pPr>
      <w:hyperlink r:id="rId10">
        <w:r>
          <w:rPr>
            <w:u w:val="single"/>
          </w:rPr>
          <w:t>Microsoft certification transcript</w:t>
        </w:r>
      </w:hyperlink>
    </w:p>
    <w:p w14:paraId="0AE2CF9D" w14:textId="77777777" w:rsidR="00407A74" w:rsidRDefault="00407A74">
      <w:pPr>
        <w:pStyle w:val="Heading1"/>
      </w:pPr>
      <w:r>
        <w:t>Education</w:t>
      </w:r>
    </w:p>
    <w:p w14:paraId="3A437980" w14:textId="77777777" w:rsidR="00407A74" w:rsidRDefault="00407A74">
      <w:pPr>
        <w:pStyle w:val="Credentials"/>
        <w:keepNext/>
      </w:pPr>
      <w:r>
        <w:rPr>
          <w:b/>
        </w:rPr>
        <w:t>San Francisco State University</w:t>
      </w:r>
    </w:p>
    <w:p w14:paraId="4998F792" w14:textId="77777777" w:rsidR="00407A74" w:rsidRDefault="00407A74">
      <w:pPr>
        <w:pStyle w:val="Credentials"/>
      </w:pPr>
      <w:r>
        <w:t>Major: Computer Science | Minor: Artificial Intelligence</w:t>
      </w:r>
    </w:p>
    <w:p w14:paraId="21D5CB3C" w14:textId="65574DA7" w:rsidR="00ED4AEA" w:rsidRDefault="00ED4AEA">
      <w:pPr>
        <w:pStyle w:val="Credentials"/>
      </w:pPr>
    </w:p>
    <w:sectPr w:rsidR="00ED4AEA" w:rsidSect="00407A7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864" w:right="1008" w:bottom="864" w:left="1008" w:header="720" w:footer="3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01C8E" w14:textId="77777777" w:rsidR="00E16748" w:rsidRDefault="00E16748">
      <w:pPr>
        <w:spacing w:after="0"/>
      </w:pPr>
      <w:r>
        <w:separator/>
      </w:r>
    </w:p>
  </w:endnote>
  <w:endnote w:type="continuationSeparator" w:id="0">
    <w:p w14:paraId="3DAEF8E6" w14:textId="77777777" w:rsidR="00E16748" w:rsidRDefault="00E167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E7FE6" w14:textId="77777777" w:rsidR="00407A74" w:rsidRDefault="00407A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21684" w14:textId="3CAB25AD" w:rsidR="00ED4AEA" w:rsidRDefault="00ED4AEA">
    <w:pPr>
      <w:pStyle w:val="Tech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D351A" w14:textId="77777777" w:rsidR="00407A74" w:rsidRDefault="00407A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C616C" w14:textId="77777777" w:rsidR="00E16748" w:rsidRDefault="00E16748">
      <w:pPr>
        <w:spacing w:after="0"/>
      </w:pPr>
      <w:r>
        <w:separator/>
      </w:r>
    </w:p>
  </w:footnote>
  <w:footnote w:type="continuationSeparator" w:id="0">
    <w:p w14:paraId="2A087728" w14:textId="77777777" w:rsidR="00E16748" w:rsidRDefault="00E1674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EB4AE" w14:textId="77777777" w:rsidR="00407A74" w:rsidRDefault="00407A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7A6BC" w14:textId="77777777" w:rsidR="00407A74" w:rsidRDefault="00407A7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A6E89" w14:textId="77777777" w:rsidR="00407A74" w:rsidRDefault="00407A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0062144">
    <w:abstractNumId w:val="8"/>
  </w:num>
  <w:num w:numId="2" w16cid:durableId="2045904030">
    <w:abstractNumId w:val="6"/>
  </w:num>
  <w:num w:numId="3" w16cid:durableId="1758212003">
    <w:abstractNumId w:val="5"/>
  </w:num>
  <w:num w:numId="4" w16cid:durableId="1053308273">
    <w:abstractNumId w:val="4"/>
  </w:num>
  <w:num w:numId="5" w16cid:durableId="2108303339">
    <w:abstractNumId w:val="7"/>
  </w:num>
  <w:num w:numId="6" w16cid:durableId="692804996">
    <w:abstractNumId w:val="3"/>
  </w:num>
  <w:num w:numId="7" w16cid:durableId="459617267">
    <w:abstractNumId w:val="2"/>
  </w:num>
  <w:num w:numId="8" w16cid:durableId="1429690975">
    <w:abstractNumId w:val="1"/>
  </w:num>
  <w:num w:numId="9" w16cid:durableId="2014649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D65"/>
    <w:rsid w:val="000B68E0"/>
    <w:rsid w:val="000F449E"/>
    <w:rsid w:val="0015074B"/>
    <w:rsid w:val="0029639D"/>
    <w:rsid w:val="00326F90"/>
    <w:rsid w:val="003E6761"/>
    <w:rsid w:val="00407A74"/>
    <w:rsid w:val="00541C80"/>
    <w:rsid w:val="0096777F"/>
    <w:rsid w:val="00AA1D8D"/>
    <w:rsid w:val="00B47730"/>
    <w:rsid w:val="00B5248A"/>
    <w:rsid w:val="00C228DC"/>
    <w:rsid w:val="00CA1ED1"/>
    <w:rsid w:val="00CB0664"/>
    <w:rsid w:val="00CC0D00"/>
    <w:rsid w:val="00CF0115"/>
    <w:rsid w:val="00D23EAE"/>
    <w:rsid w:val="00D530AE"/>
    <w:rsid w:val="00E16748"/>
    <w:rsid w:val="00E816C7"/>
    <w:rsid w:val="00ED4AEA"/>
    <w:rsid w:val="00F44737"/>
    <w:rsid w:val="00F4513C"/>
    <w:rsid w:val="00F636FA"/>
    <w:rsid w:val="00FC693F"/>
    <w:rsid w:val="00FC7C85"/>
    <w:rsid w:val="00FE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3ABE4E"/>
  <w14:defaultImageDpi w14:val="300"/>
  <w15:docId w15:val="{FA1A5AB0-E76A-4D6A-AE81-7D9A361DB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A74"/>
    <w:pPr>
      <w:spacing w:after="80" w:line="240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7A74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A7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7A7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A7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A7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A7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A7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A7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A7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sid w:val="00407A7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07A74"/>
  </w:style>
  <w:style w:type="paragraph" w:styleId="Header">
    <w:name w:val="header"/>
    <w:basedOn w:val="Normal"/>
    <w:link w:val="HeaderChar"/>
    <w:uiPriority w:val="99"/>
    <w:unhideWhenUsed/>
    <w:rsid w:val="00407A7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07A74"/>
    <w:rPr>
      <w:rFonts w:ascii="Calibri" w:hAnsi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407A7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07A74"/>
    <w:rPr>
      <w:rFonts w:ascii="Calibri" w:hAnsi="Calibri"/>
      <w:color w:val="000000"/>
    </w:rPr>
  </w:style>
  <w:style w:type="paragraph" w:styleId="NoSpacing">
    <w:name w:val="No Spacing"/>
    <w:uiPriority w:val="1"/>
    <w:qFormat/>
    <w:rsid w:val="00407A74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407A74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07A74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07A74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407A74"/>
    <w:pPr>
      <w:keepNext/>
      <w:spacing w:after="40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07A74"/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A74"/>
    <w:pPr>
      <w:keepNext/>
      <w:numPr>
        <w:ilvl w:val="1"/>
      </w:numPr>
      <w:spacing w:after="100"/>
    </w:pPr>
    <w:rPr>
      <w:rFonts w:asciiTheme="majorHAnsi" w:eastAsiaTheme="majorEastAsia" w:hAnsiTheme="majorHAnsi" w:cstheme="majorBidi"/>
      <w:b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07A74"/>
    <w:rPr>
      <w:rFonts w:asciiTheme="majorHAnsi" w:eastAsiaTheme="majorEastAsia" w:hAnsiTheme="majorHAnsi" w:cstheme="majorBidi"/>
      <w:b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407A74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407A7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07A74"/>
    <w:rPr>
      <w:rFonts w:ascii="Calibri" w:hAnsi="Calibri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407A7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407A74"/>
    <w:rPr>
      <w:rFonts w:ascii="Calibri" w:hAnsi="Calibri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407A7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407A74"/>
    <w:rPr>
      <w:rFonts w:ascii="Calibri" w:hAnsi="Calibri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407A74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407A74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407A74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407A74"/>
    <w:pPr>
      <w:keepLines/>
      <w:numPr>
        <w:numId w:val="1"/>
      </w:numPr>
      <w:spacing w:after="60"/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rsid w:val="00407A74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407A74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407A74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407A74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407A74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407A74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407A74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407A74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407A74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407A74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07A74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07A74"/>
    <w:rPr>
      <w:rFonts w:ascii="Calibri" w:hAnsi="Calibri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A74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A74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A74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A74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A74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A74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7A74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407A74"/>
    <w:rPr>
      <w:b/>
      <w:bCs/>
    </w:rPr>
  </w:style>
  <w:style w:type="character" w:styleId="Emphasis">
    <w:name w:val="Emphasis"/>
    <w:basedOn w:val="DefaultParagraphFont"/>
    <w:uiPriority w:val="20"/>
    <w:qFormat/>
    <w:rsid w:val="00407A7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A74"/>
    <w:pP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A74"/>
    <w:rPr>
      <w:rFonts w:ascii="Calibri" w:hAnsi="Calibri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407A74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407A74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407A74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07A74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07A7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7A74"/>
    <w:pPr>
      <w:outlineLvl w:val="9"/>
    </w:pPr>
  </w:style>
  <w:style w:type="table" w:styleId="TableGrid">
    <w:name w:val="Table Grid"/>
    <w:basedOn w:val="TableNormal"/>
    <w:uiPriority w:val="59"/>
    <w:rsid w:val="00407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407A7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407A7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07A74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407A74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407A74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407A74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407A74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407A7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07A7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407A7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407A7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407A7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407A7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407A7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407A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407A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407A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407A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407A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407A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407A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407A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407A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407A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407A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407A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407A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407A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407A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407A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407A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407A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407A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407A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407A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407A7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407A7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407A7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407A7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407A7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407A7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407A7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407A7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407A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407A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407A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407A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407A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407A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407A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407A7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407A7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407A7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407A7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407A7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407A7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407A7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407A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407A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407A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407A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407A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407A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407A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obName">
    <w:name w:val="Job Name"/>
    <w:basedOn w:val="Normal"/>
    <w:rsid w:val="00407A74"/>
    <w:pPr>
      <w:keepNext/>
      <w:spacing w:before="140" w:after="20"/>
    </w:pPr>
  </w:style>
  <w:style w:type="paragraph" w:customStyle="1" w:styleId="JobRole">
    <w:name w:val="Job Role"/>
    <w:basedOn w:val="Normal"/>
    <w:rsid w:val="00407A74"/>
    <w:pPr>
      <w:keepNext/>
      <w:spacing w:after="60"/>
    </w:pPr>
    <w:rPr>
      <w:sz w:val="21"/>
    </w:rPr>
  </w:style>
  <w:style w:type="paragraph" w:customStyle="1" w:styleId="Tech">
    <w:name w:val="Tech"/>
    <w:basedOn w:val="Normal"/>
    <w:rsid w:val="00407A74"/>
    <w:pPr>
      <w:spacing w:after="60"/>
    </w:pPr>
    <w:rPr>
      <w:sz w:val="20"/>
    </w:rPr>
  </w:style>
  <w:style w:type="paragraph" w:customStyle="1" w:styleId="Credentials">
    <w:name w:val="Credentials"/>
    <w:basedOn w:val="Normal"/>
    <w:rsid w:val="00407A74"/>
    <w:pPr>
      <w:spacing w:after="60"/>
    </w:pPr>
    <w:rPr>
      <w:sz w:val="21"/>
    </w:rPr>
  </w:style>
  <w:style w:type="paragraph" w:customStyle="1" w:styleId="Continuation">
    <w:name w:val="Continuation"/>
    <w:basedOn w:val="Normal"/>
    <w:rsid w:val="00407A74"/>
    <w:pPr>
      <w:keepNext/>
      <w:spacing w:after="0"/>
    </w:pPr>
    <w:rPr>
      <w:b/>
      <w:sz w:val="24"/>
    </w:rPr>
  </w:style>
  <w:style w:type="paragraph" w:customStyle="1" w:styleId="Contact">
    <w:name w:val="Contact"/>
    <w:basedOn w:val="Normal"/>
    <w:rsid w:val="00407A74"/>
    <w:pPr>
      <w:keepNext/>
      <w:spacing w:after="40"/>
    </w:pPr>
    <w:rPr>
      <w:sz w:val="21"/>
    </w:rPr>
  </w:style>
  <w:style w:type="character" w:styleId="Hyperlink">
    <w:name w:val="Hyperlink"/>
    <w:basedOn w:val="DefaultParagraphFont"/>
    <w:uiPriority w:val="99"/>
    <w:unhideWhenUsed/>
    <w:rsid w:val="003E67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67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ncioco.com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learn.microsoft.com/en-us/users/sincioco/transcript/dgww3h5e8o2gok1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ouiery@sincioco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532</Words>
  <Characters>3297</Characters>
  <Application>Microsoft Office Word</Application>
  <DocSecurity>0</DocSecurity>
  <Lines>65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Louiery Sincioco Engineering Manager and Technology Leader</dc:title>
  <dc:subject>Resume for engineering management and senior technology leadership positions</dc:subject>
  <dc:creator>Louiery Sincioco</dc:creator>
  <cp:keywords/>
  <dc:description/>
  <cp:lastModifiedBy>Louiery Sincioco</cp:lastModifiedBy>
  <cp:revision>13</cp:revision>
  <cp:lastPrinted>2026-10-11T12:29:00Z</cp:lastPrinted>
  <dcterms:created xsi:type="dcterms:W3CDTF">2013-12-23T23:15:00Z</dcterms:created>
  <dcterms:modified xsi:type="dcterms:W3CDTF">2026-10-11T12:29:00Z</dcterms:modified>
  <cp:category/>
</cp:coreProperties>
</file>