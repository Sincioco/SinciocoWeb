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6145B" w14:textId="77777777" w:rsidR="001D0AA8" w:rsidRDefault="001D0AA8">
      <w:pPr>
        <w:pStyle w:val="Title"/>
      </w:pPr>
      <w:r>
        <w:t>Louiery R Sincioco</w:t>
      </w:r>
    </w:p>
    <w:p w14:paraId="5C97B37C" w14:textId="77777777" w:rsidR="001D0AA8" w:rsidRDefault="001D0AA8">
      <w:pPr>
        <w:pStyle w:val="Subtitle"/>
      </w:pPr>
      <w:r>
        <w:t>Software Architect and Technical Lead</w:t>
      </w:r>
    </w:p>
    <w:p w14:paraId="42CD8060" w14:textId="6E53034C" w:rsidR="001D0AA8" w:rsidRPr="00E61792" w:rsidRDefault="00E61792">
      <w:pPr>
        <w:pStyle w:val="Contact"/>
      </w:pPr>
      <w:hyperlink r:id="rId8" w:history="1">
        <w:r w:rsidR="00917B68" w:rsidRPr="00E61792">
          <w:rPr>
            <w:rStyle w:val="Hyperlink"/>
            <w:color w:val="000000"/>
          </w:rPr>
          <w:t>sincioco.com</w:t>
        </w:r>
      </w:hyperlink>
      <w:r w:rsidR="00917B68" w:rsidRPr="00E61792">
        <w:t xml:space="preserve"> | </w:t>
      </w:r>
      <w:hyperlink r:id="rId9" w:history="1">
        <w:r w:rsidR="00917B68" w:rsidRPr="00E61792">
          <w:rPr>
            <w:rStyle w:val="Hyperlink"/>
            <w:color w:val="000000"/>
          </w:rPr>
          <w:t>louiery@sincioco.com</w:t>
        </w:r>
      </w:hyperlink>
      <w:r w:rsidR="00917B68" w:rsidRPr="00E61792">
        <w:t xml:space="preserve"> | +63 (966) 230-4023</w:t>
      </w:r>
    </w:p>
    <w:p w14:paraId="2B0D9BCC" w14:textId="77777777" w:rsidR="001D0AA8" w:rsidRDefault="001D0AA8">
      <w:pPr>
        <w:pStyle w:val="Heading1"/>
      </w:pPr>
      <w:r>
        <w:t>Professional Summary</w:t>
      </w:r>
    </w:p>
    <w:p w14:paraId="441EBD6C" w14:textId="77777777" w:rsidR="001D0AA8" w:rsidRDefault="001D0AA8">
      <w:r>
        <w:t>Software architect and technical lead delivering C#/.NET applications, Azure serverless platforms and secure REST APIs. Designed a cybersecurity SaaS platform and integrated ChatGPT for natural-language threat queries. Combines system design, hands-on implementation and developer mentoring across cybersecurity, e-commerce and financial technology. Uses AI and Agentic AI workflows with ChatGPT and Codex to support software development.</w:t>
      </w:r>
    </w:p>
    <w:p w14:paraId="6A55A9AE" w14:textId="77777777" w:rsidR="001D0AA8" w:rsidRDefault="001D0AA8">
      <w:pPr>
        <w:pStyle w:val="Heading1"/>
      </w:pPr>
      <w:r>
        <w:t>Technical Skills</w:t>
      </w:r>
    </w:p>
    <w:p w14:paraId="735B630E" w14:textId="77777777" w:rsidR="001D0AA8" w:rsidRDefault="001D0AA8">
      <w:pPr>
        <w:spacing w:after="40"/>
      </w:pPr>
      <w:r>
        <w:rPr>
          <w:b/>
        </w:rPr>
        <w:t xml:space="preserve">Architecture: </w:t>
      </w:r>
      <w:r>
        <w:t>Application architecture, SaaS, serverless computing, REST APIs, application modernization, authentication and encryption</w:t>
      </w:r>
    </w:p>
    <w:p w14:paraId="13F4110A" w14:textId="77777777" w:rsidR="001D0AA8" w:rsidRDefault="001D0AA8">
      <w:pPr>
        <w:spacing w:after="40"/>
      </w:pPr>
      <w:r>
        <w:rPr>
          <w:b/>
        </w:rPr>
        <w:t xml:space="preserve">Microsoft stack: </w:t>
      </w:r>
      <w:r>
        <w:t>C#, .NET, ASP.NET Core, Microsoft Azure, Azure Functions, Logic Apps, Azure SQL, SQL Server</w:t>
      </w:r>
    </w:p>
    <w:p w14:paraId="153E7757" w14:textId="77777777" w:rsidR="001D0AA8" w:rsidRDefault="001D0AA8">
      <w:pPr>
        <w:spacing w:after="40"/>
      </w:pPr>
      <w:r>
        <w:rPr>
          <w:b/>
        </w:rPr>
        <w:t xml:space="preserve">Web and mobile: </w:t>
      </w:r>
      <w:r>
        <w:t>Angular, Blazor, JavaScript, HTML, CSS, Swift, Objective-C, iOS</w:t>
      </w:r>
    </w:p>
    <w:p w14:paraId="1874FBC1" w14:textId="77777777" w:rsidR="001D0AA8" w:rsidRDefault="001D0AA8">
      <w:pPr>
        <w:spacing w:after="40"/>
      </w:pPr>
      <w:r>
        <w:rPr>
          <w:b/>
        </w:rPr>
        <w:t xml:space="preserve">AI and delivery: </w:t>
      </w:r>
      <w:r>
        <w:t>AI and Agentic AI, ChatGPT integration, Codex-assisted development, Git, Agile, Scrum, Jira, Confluence</w:t>
      </w:r>
    </w:p>
    <w:p w14:paraId="5AEAE8F6" w14:textId="77777777" w:rsidR="001D0AA8" w:rsidRDefault="001D0AA8">
      <w:pPr>
        <w:pStyle w:val="Heading1"/>
      </w:pPr>
      <w:r>
        <w:t>Selected Professional Experience</w:t>
      </w:r>
    </w:p>
    <w:p w14:paraId="00F81B02" w14:textId="77777777" w:rsidR="001D0AA8" w:rsidRDefault="001D0AA8">
      <w:pPr>
        <w:pStyle w:val="JobName"/>
      </w:pPr>
      <w:r>
        <w:rPr>
          <w:b/>
        </w:rPr>
        <w:t>Data Defenders</w:t>
      </w:r>
    </w:p>
    <w:p w14:paraId="4930D5F2" w14:textId="77777777" w:rsidR="001D0AA8" w:rsidRDefault="001D0AA8">
      <w:pPr>
        <w:pStyle w:val="JobRole"/>
      </w:pPr>
      <w:r>
        <w:t>Architect / Technical Lead / Senior Developer | Jun 2022 - Mar 2026</w:t>
      </w:r>
    </w:p>
    <w:p w14:paraId="718C83EC" w14:textId="77777777" w:rsidR="001D0AA8" w:rsidRDefault="001D0AA8">
      <w:pPr>
        <w:pStyle w:val="ListBullet"/>
      </w:pPr>
      <w:r>
        <w:t>Designed, implemented and deployed an Azure serverless cybersecurity platform for the City of Aurora and other clients, enabling real-time threat monitoring and analyst dashboards.</w:t>
      </w:r>
    </w:p>
    <w:p w14:paraId="36ADE654" w14:textId="77777777" w:rsidR="001D0AA8" w:rsidRDefault="001D0AA8">
      <w:pPr>
        <w:pStyle w:val="ListBullet"/>
      </w:pPr>
      <w:r>
        <w:t>Used Azure Functions, Logic Apps, Azure SQL, ASP.NET Core, Angular and Blazor to deliver the cloud and web application components.</w:t>
      </w:r>
    </w:p>
    <w:p w14:paraId="4869E614" w14:textId="77777777" w:rsidR="001D0AA8" w:rsidRDefault="001D0AA8">
      <w:pPr>
        <w:pStyle w:val="ListBullet"/>
      </w:pPr>
      <w:r>
        <w:t>Led and mentored engineers in Metro Manila and converted the product into Software as a Service (SaaS).</w:t>
      </w:r>
    </w:p>
    <w:p w14:paraId="21AC64A2" w14:textId="77777777" w:rsidR="001D0AA8" w:rsidRDefault="001D0AA8">
      <w:pPr>
        <w:pStyle w:val="ListBullet"/>
      </w:pPr>
      <w:r>
        <w:t>Integrated ChatGPT for natural-language queries of threat data and provided on-call application support.</w:t>
      </w:r>
    </w:p>
    <w:p w14:paraId="6D9D6CBF" w14:textId="77777777" w:rsidR="001D0AA8" w:rsidRDefault="001D0AA8">
      <w:pPr>
        <w:pStyle w:val="JobName"/>
      </w:pPr>
      <w:r>
        <w:rPr>
          <w:b/>
        </w:rPr>
        <w:t>Web Partner Group</w:t>
      </w:r>
    </w:p>
    <w:p w14:paraId="4B61C9AE" w14:textId="77777777" w:rsidR="001D0AA8" w:rsidRDefault="001D0AA8">
      <w:pPr>
        <w:pStyle w:val="JobRole"/>
      </w:pPr>
      <w:r>
        <w:t>Architect / Senior Developer | Oct 2019 - Jun 2022</w:t>
      </w:r>
    </w:p>
    <w:p w14:paraId="01830071" w14:textId="77777777" w:rsidR="001D0AA8" w:rsidRDefault="001D0AA8">
      <w:pPr>
        <w:pStyle w:val="ListBullet"/>
      </w:pPr>
      <w:r>
        <w:t>Modernized the internal application suite supporting online retail operations across Amazon, eBay and Walmart.</w:t>
      </w:r>
    </w:p>
    <w:p w14:paraId="19B49591" w14:textId="77777777" w:rsidR="001D0AA8" w:rsidRDefault="001D0AA8">
      <w:pPr>
        <w:pStyle w:val="ListBullet"/>
      </w:pPr>
      <w:r>
        <w:t>Designed and developed applications using ASP.NET Core, Blazor, Angular and SQL Server.</w:t>
      </w:r>
    </w:p>
    <w:p w14:paraId="3FDA9D17" w14:textId="77777777" w:rsidR="001D0AA8" w:rsidRDefault="001D0AA8">
      <w:pPr>
        <w:pStyle w:val="Heading1"/>
        <w:pageBreakBefore/>
        <w:spacing w:before="0"/>
      </w:pPr>
      <w:r>
        <w:lastRenderedPageBreak/>
        <w:t>Professional Experience Continued</w:t>
      </w:r>
    </w:p>
    <w:p w14:paraId="40C95049" w14:textId="77777777" w:rsidR="001D0AA8" w:rsidRDefault="001D0AA8">
      <w:pPr>
        <w:pStyle w:val="JobName"/>
      </w:pPr>
      <w:r>
        <w:rPr>
          <w:b/>
        </w:rPr>
        <w:t>Stealth Monitoring</w:t>
      </w:r>
    </w:p>
    <w:p w14:paraId="0619E946" w14:textId="77777777" w:rsidR="001D0AA8" w:rsidRDefault="001D0AA8">
      <w:pPr>
        <w:pStyle w:val="JobRole"/>
      </w:pPr>
      <w:r>
        <w:t>Technical Lead / Senior Developer | Apr 2019 - Sep 2019</w:t>
      </w:r>
    </w:p>
    <w:p w14:paraId="2B16D35C" w14:textId="77777777" w:rsidR="001D0AA8" w:rsidRDefault="001D0AA8">
      <w:pPr>
        <w:pStyle w:val="ListBullet"/>
      </w:pPr>
      <w:r>
        <w:t>Oversaw internal application development with ASP.NET Core and Angular.</w:t>
      </w:r>
    </w:p>
    <w:p w14:paraId="25B73B5A" w14:textId="77777777" w:rsidR="001D0AA8" w:rsidRDefault="001D0AA8">
      <w:pPr>
        <w:pStyle w:val="ListBullet"/>
      </w:pPr>
      <w:r>
        <w:t>Established a Scrum development team in Pasig City and introduced standard development processes.</w:t>
      </w:r>
    </w:p>
    <w:p w14:paraId="016CB7C0" w14:textId="77777777" w:rsidR="001D0AA8" w:rsidRDefault="001D0AA8">
      <w:pPr>
        <w:pStyle w:val="JobName"/>
      </w:pPr>
      <w:r>
        <w:rPr>
          <w:b/>
        </w:rPr>
        <w:t>Alpha Theory</w:t>
      </w:r>
    </w:p>
    <w:p w14:paraId="42D2023D" w14:textId="77777777" w:rsidR="001D0AA8" w:rsidRDefault="001D0AA8">
      <w:pPr>
        <w:pStyle w:val="JobRole"/>
      </w:pPr>
      <w:r>
        <w:t>Senior Front-End Developer | May 2016 - Feb 2018</w:t>
      </w:r>
    </w:p>
    <w:p w14:paraId="0DACAE90" w14:textId="77777777" w:rsidR="001D0AA8" w:rsidRDefault="001D0AA8">
      <w:pPr>
        <w:pStyle w:val="ListBullet"/>
      </w:pPr>
      <w:r>
        <w:t>Served as front-end UI architect and technical lead for modernization of the core financial technology product.</w:t>
      </w:r>
    </w:p>
    <w:p w14:paraId="34B1856F" w14:textId="77777777" w:rsidR="001D0AA8" w:rsidRDefault="001D0AA8">
      <w:pPr>
        <w:pStyle w:val="ListBullet"/>
      </w:pPr>
      <w:r>
        <w:t>Partnered with the CTO and VP of User Interface to move the product to a component-based Angular interface using JavaScript, HTML and CSS.</w:t>
      </w:r>
    </w:p>
    <w:p w14:paraId="1958B2DE" w14:textId="77777777" w:rsidR="001D0AA8" w:rsidRDefault="001D0AA8">
      <w:pPr>
        <w:pStyle w:val="JobName"/>
      </w:pPr>
      <w:r>
        <w:rPr>
          <w:b/>
        </w:rPr>
        <w:t>Charles Schwab</w:t>
      </w:r>
    </w:p>
    <w:p w14:paraId="7AD2A352" w14:textId="77777777" w:rsidR="001D0AA8" w:rsidRDefault="001D0AA8">
      <w:pPr>
        <w:pStyle w:val="JobRole"/>
      </w:pPr>
      <w:r>
        <w:t>Senior Technology Staff / Technical Lead / Scrum Master | Oct 2014 - May 2016</w:t>
      </w:r>
    </w:p>
    <w:p w14:paraId="7DD07539" w14:textId="77777777" w:rsidR="001D0AA8" w:rsidRDefault="001D0AA8">
      <w:pPr>
        <w:pStyle w:val="ListBullet"/>
      </w:pPr>
      <w:r>
        <w:t>Designed and developed an enterprise iOS business-continuity application with secure authentication, encryption and data caching.</w:t>
      </w:r>
    </w:p>
    <w:p w14:paraId="412E1666" w14:textId="77777777" w:rsidR="001D0AA8" w:rsidRDefault="001D0AA8">
      <w:pPr>
        <w:pStyle w:val="ListBullet"/>
      </w:pPr>
      <w:r>
        <w:t>Created the application prototype, user interface, REST APIs and SQL Server stored procedures; completed implementation, testing and documentation.</w:t>
      </w:r>
    </w:p>
    <w:p w14:paraId="201E294A" w14:textId="77777777" w:rsidR="001D0AA8" w:rsidRDefault="001D0AA8">
      <w:pPr>
        <w:pStyle w:val="ListBullet"/>
      </w:pPr>
      <w:r>
        <w:t>Integrated MobileIron for per-app VPN, corporate policies, data protection and remote management; led delivery across iOS, ASP.NET MVC and SharePoint projects.</w:t>
      </w:r>
    </w:p>
    <w:p w14:paraId="4022B461" w14:textId="77777777" w:rsidR="001D0AA8" w:rsidRDefault="001D0AA8">
      <w:pPr>
        <w:pStyle w:val="Tech"/>
      </w:pPr>
      <w:r>
        <w:t>Joined through Randstad as Senior iOS Developer, Oct 2014 - Feb 2015; direct role, Feb 2015 - May 2016.</w:t>
      </w:r>
    </w:p>
    <w:p w14:paraId="0E6EC56F" w14:textId="77777777" w:rsidR="001D0AA8" w:rsidRDefault="001D0AA8">
      <w:pPr>
        <w:pStyle w:val="Heading1"/>
      </w:pPr>
      <w:r>
        <w:t>Certifications</w:t>
      </w:r>
    </w:p>
    <w:p w14:paraId="4A98DEC8" w14:textId="77777777" w:rsidR="001D0AA8" w:rsidRDefault="001D0AA8">
      <w:pPr>
        <w:pStyle w:val="Credentials"/>
      </w:pPr>
      <w:r>
        <w:t>Azure AI Engineer (AI-102) | Azure Fundamentals (AZ-900) | Azure AI Fundamentals (AI-900) | Azure Data Fundamentals (DP-900) | Certified Scrum Master</w:t>
      </w:r>
    </w:p>
    <w:p w14:paraId="65A785FB" w14:textId="77777777" w:rsidR="001D0AA8" w:rsidRDefault="001D0AA8">
      <w:pPr>
        <w:pStyle w:val="Credentials"/>
      </w:pPr>
      <w:hyperlink r:id="rId10">
        <w:r>
          <w:rPr>
            <w:u w:val="single"/>
          </w:rPr>
          <w:t>Microsoft certification transcript</w:t>
        </w:r>
      </w:hyperlink>
    </w:p>
    <w:p w14:paraId="66CBDA87" w14:textId="77777777" w:rsidR="001D0AA8" w:rsidRDefault="001D0AA8">
      <w:pPr>
        <w:pStyle w:val="Heading1"/>
      </w:pPr>
      <w:r>
        <w:t>Education</w:t>
      </w:r>
    </w:p>
    <w:p w14:paraId="358B5FE9" w14:textId="77777777" w:rsidR="001D0AA8" w:rsidRDefault="001D0AA8">
      <w:pPr>
        <w:pStyle w:val="Credentials"/>
        <w:keepNext/>
      </w:pPr>
      <w:r>
        <w:rPr>
          <w:b/>
        </w:rPr>
        <w:t>San Francisco State University</w:t>
      </w:r>
    </w:p>
    <w:p w14:paraId="3EEB3294" w14:textId="77777777" w:rsidR="001D0AA8" w:rsidRDefault="001D0AA8">
      <w:pPr>
        <w:pStyle w:val="Credentials"/>
      </w:pPr>
      <w:r>
        <w:t>Major: Computer Science | Minor: Artificial Intelligence</w:t>
      </w:r>
    </w:p>
    <w:p w14:paraId="316DCC85" w14:textId="0DA5F8BB" w:rsidR="00B33BE2" w:rsidRDefault="00B33BE2">
      <w:pPr>
        <w:pStyle w:val="Credentials"/>
      </w:pPr>
    </w:p>
    <w:sectPr w:rsidR="00B33BE2" w:rsidSect="001D0AA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64" w:right="1008" w:bottom="864" w:left="1008" w:header="720" w:footer="3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5D599" w14:textId="77777777" w:rsidR="009C434B" w:rsidRDefault="009C434B">
      <w:pPr>
        <w:spacing w:after="0"/>
      </w:pPr>
      <w:r>
        <w:separator/>
      </w:r>
    </w:p>
  </w:endnote>
  <w:endnote w:type="continuationSeparator" w:id="0">
    <w:p w14:paraId="45D82241" w14:textId="77777777" w:rsidR="009C434B" w:rsidRDefault="009C43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2876C" w14:textId="77777777" w:rsidR="001D0AA8" w:rsidRDefault="001D0A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CFCCA" w14:textId="2282F4C2" w:rsidR="00B33BE2" w:rsidRDefault="00B33BE2">
    <w:pPr>
      <w:pStyle w:val="Tech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937EA" w14:textId="77777777" w:rsidR="001D0AA8" w:rsidRDefault="001D0A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27851" w14:textId="77777777" w:rsidR="009C434B" w:rsidRDefault="009C434B">
      <w:pPr>
        <w:spacing w:after="0"/>
      </w:pPr>
      <w:r>
        <w:separator/>
      </w:r>
    </w:p>
  </w:footnote>
  <w:footnote w:type="continuationSeparator" w:id="0">
    <w:p w14:paraId="28BE4382" w14:textId="77777777" w:rsidR="009C434B" w:rsidRDefault="009C434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DED47" w14:textId="77777777" w:rsidR="001D0AA8" w:rsidRDefault="001D0A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F3B5D" w14:textId="77777777" w:rsidR="001D0AA8" w:rsidRDefault="001D0A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FAD39" w14:textId="77777777" w:rsidR="001D0AA8" w:rsidRDefault="001D0A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1710768">
    <w:abstractNumId w:val="8"/>
  </w:num>
  <w:num w:numId="2" w16cid:durableId="1614364318">
    <w:abstractNumId w:val="6"/>
  </w:num>
  <w:num w:numId="3" w16cid:durableId="1282959052">
    <w:abstractNumId w:val="5"/>
  </w:num>
  <w:num w:numId="4" w16cid:durableId="1234009465">
    <w:abstractNumId w:val="4"/>
  </w:num>
  <w:num w:numId="5" w16cid:durableId="1988631362">
    <w:abstractNumId w:val="7"/>
  </w:num>
  <w:num w:numId="6" w16cid:durableId="581765849">
    <w:abstractNumId w:val="3"/>
  </w:num>
  <w:num w:numId="7" w16cid:durableId="11884456">
    <w:abstractNumId w:val="2"/>
  </w:num>
  <w:num w:numId="8" w16cid:durableId="1737312909">
    <w:abstractNumId w:val="1"/>
  </w:num>
  <w:num w:numId="9" w16cid:durableId="162977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698"/>
    <w:rsid w:val="000B68E0"/>
    <w:rsid w:val="000C5F47"/>
    <w:rsid w:val="0015074B"/>
    <w:rsid w:val="001D0AA8"/>
    <w:rsid w:val="00231A53"/>
    <w:rsid w:val="00256912"/>
    <w:rsid w:val="0029639D"/>
    <w:rsid w:val="00326F90"/>
    <w:rsid w:val="00501C73"/>
    <w:rsid w:val="005F0B22"/>
    <w:rsid w:val="006A7BA7"/>
    <w:rsid w:val="006F2B79"/>
    <w:rsid w:val="00727EBE"/>
    <w:rsid w:val="007A7C05"/>
    <w:rsid w:val="00861278"/>
    <w:rsid w:val="00917B68"/>
    <w:rsid w:val="009C434B"/>
    <w:rsid w:val="00AA1D8D"/>
    <w:rsid w:val="00B33BE2"/>
    <w:rsid w:val="00B47730"/>
    <w:rsid w:val="00BC0099"/>
    <w:rsid w:val="00CB0664"/>
    <w:rsid w:val="00CC0D00"/>
    <w:rsid w:val="00CD4992"/>
    <w:rsid w:val="00E61792"/>
    <w:rsid w:val="00EA5CD4"/>
    <w:rsid w:val="00F4513C"/>
    <w:rsid w:val="00FC693F"/>
    <w:rsid w:val="00FC78ED"/>
    <w:rsid w:val="00FE35D5"/>
    <w:rsid w:val="00FE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648FE"/>
  <w14:defaultImageDpi w14:val="300"/>
  <w15:docId w15:val="{FA1A5AB0-E76A-4D6A-AE81-7D9A361DB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AA8"/>
    <w:pPr>
      <w:spacing w:after="80" w:line="240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0AA8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A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0AA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A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AA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AA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AA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AA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AA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sid w:val="001D0AA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D0AA8"/>
  </w:style>
  <w:style w:type="paragraph" w:styleId="Header">
    <w:name w:val="header"/>
    <w:basedOn w:val="Normal"/>
    <w:link w:val="HeaderChar"/>
    <w:uiPriority w:val="99"/>
    <w:unhideWhenUsed/>
    <w:rsid w:val="001D0AA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D0AA8"/>
    <w:rPr>
      <w:rFonts w:ascii="Calibri" w:hAnsi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D0AA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D0AA8"/>
    <w:rPr>
      <w:rFonts w:ascii="Calibri" w:hAnsi="Calibri"/>
      <w:color w:val="000000"/>
    </w:rPr>
  </w:style>
  <w:style w:type="paragraph" w:styleId="NoSpacing">
    <w:name w:val="No Spacing"/>
    <w:uiPriority w:val="1"/>
    <w:qFormat/>
    <w:rsid w:val="001D0AA8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1D0AA8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D0AA8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D0AA8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1D0AA8"/>
    <w:pPr>
      <w:keepNext/>
      <w:spacing w:after="40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0AA8"/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AA8"/>
    <w:pPr>
      <w:keepNext/>
      <w:numPr>
        <w:ilvl w:val="1"/>
      </w:numPr>
      <w:spacing w:after="100"/>
    </w:pPr>
    <w:rPr>
      <w:rFonts w:asciiTheme="majorHAnsi" w:eastAsiaTheme="majorEastAsia" w:hAnsiTheme="majorHAnsi" w:cstheme="majorBidi"/>
      <w:b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D0AA8"/>
    <w:rPr>
      <w:rFonts w:asciiTheme="majorHAnsi" w:eastAsiaTheme="majorEastAsia" w:hAnsiTheme="majorHAnsi" w:cstheme="majorBidi"/>
      <w:b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1D0AA8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1D0AA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0AA8"/>
    <w:rPr>
      <w:rFonts w:ascii="Calibri" w:hAnsi="Calibri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1D0AA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1D0AA8"/>
    <w:rPr>
      <w:rFonts w:ascii="Calibri" w:hAnsi="Calibri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1D0AA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1D0AA8"/>
    <w:rPr>
      <w:rFonts w:ascii="Calibri" w:hAnsi="Calibri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1D0AA8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1D0AA8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1D0AA8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1D0AA8"/>
    <w:pPr>
      <w:keepLines/>
      <w:numPr>
        <w:numId w:val="1"/>
      </w:numPr>
      <w:spacing w:after="60"/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rsid w:val="001D0AA8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1D0AA8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1D0AA8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1D0AA8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1D0AA8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1D0AA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1D0AA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1D0AA8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1D0AA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1D0AA8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D0AA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0AA8"/>
    <w:rPr>
      <w:rFonts w:ascii="Calibri" w:hAnsi="Calibri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AA8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AA8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AA8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AA8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AA8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AA8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0AA8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1D0AA8"/>
    <w:rPr>
      <w:b/>
      <w:bCs/>
    </w:rPr>
  </w:style>
  <w:style w:type="character" w:styleId="Emphasis">
    <w:name w:val="Emphasis"/>
    <w:basedOn w:val="DefaultParagraphFont"/>
    <w:uiPriority w:val="20"/>
    <w:qFormat/>
    <w:rsid w:val="001D0AA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AA8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AA8"/>
    <w:rPr>
      <w:rFonts w:ascii="Calibri" w:hAnsi="Calibri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1D0AA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D0AA8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1D0AA8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D0AA8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D0AA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0AA8"/>
    <w:pPr>
      <w:outlineLvl w:val="9"/>
    </w:pPr>
  </w:style>
  <w:style w:type="table" w:styleId="TableGrid">
    <w:name w:val="Table Grid"/>
    <w:basedOn w:val="TableNormal"/>
    <w:uiPriority w:val="59"/>
    <w:rsid w:val="001D0A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1D0AA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D0AA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D0AA8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D0AA8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1D0AA8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D0AA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1D0AA8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1D0AA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1D0AA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1D0AA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1D0AA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D0AA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D0AA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1D0AA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1D0A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D0A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D0A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1D0A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1D0A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1D0A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1D0A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1D0A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1D0A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1D0A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1D0A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1D0A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1D0A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1D0AA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1D0AA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1D0AA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1D0AA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1D0AA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1D0AA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1D0AA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1D0AA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1D0AA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D0A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obName">
    <w:name w:val="Job Name"/>
    <w:basedOn w:val="Normal"/>
    <w:rsid w:val="001D0AA8"/>
    <w:pPr>
      <w:keepNext/>
      <w:spacing w:before="140" w:after="20"/>
    </w:pPr>
  </w:style>
  <w:style w:type="paragraph" w:customStyle="1" w:styleId="JobRole">
    <w:name w:val="Job Role"/>
    <w:basedOn w:val="Normal"/>
    <w:rsid w:val="001D0AA8"/>
    <w:pPr>
      <w:keepNext/>
      <w:spacing w:after="60"/>
    </w:pPr>
    <w:rPr>
      <w:sz w:val="21"/>
    </w:rPr>
  </w:style>
  <w:style w:type="paragraph" w:customStyle="1" w:styleId="Tech">
    <w:name w:val="Tech"/>
    <w:basedOn w:val="Normal"/>
    <w:rsid w:val="001D0AA8"/>
    <w:pPr>
      <w:spacing w:after="60"/>
    </w:pPr>
    <w:rPr>
      <w:sz w:val="20"/>
    </w:rPr>
  </w:style>
  <w:style w:type="paragraph" w:customStyle="1" w:styleId="Credentials">
    <w:name w:val="Credentials"/>
    <w:basedOn w:val="Normal"/>
    <w:rsid w:val="001D0AA8"/>
    <w:pPr>
      <w:spacing w:after="60"/>
    </w:pPr>
    <w:rPr>
      <w:sz w:val="21"/>
    </w:rPr>
  </w:style>
  <w:style w:type="paragraph" w:customStyle="1" w:styleId="Continuation">
    <w:name w:val="Continuation"/>
    <w:basedOn w:val="Normal"/>
    <w:rsid w:val="001D0AA8"/>
    <w:pPr>
      <w:keepNext/>
      <w:spacing w:after="0"/>
    </w:pPr>
    <w:rPr>
      <w:b/>
      <w:sz w:val="24"/>
    </w:rPr>
  </w:style>
  <w:style w:type="paragraph" w:customStyle="1" w:styleId="Contact">
    <w:name w:val="Contact"/>
    <w:basedOn w:val="Normal"/>
    <w:rsid w:val="001D0AA8"/>
    <w:pPr>
      <w:keepNext/>
      <w:spacing w:after="40"/>
    </w:pPr>
    <w:rPr>
      <w:sz w:val="21"/>
    </w:rPr>
  </w:style>
  <w:style w:type="character" w:styleId="Hyperlink">
    <w:name w:val="Hyperlink"/>
    <w:basedOn w:val="DefaultParagraphFont"/>
    <w:uiPriority w:val="99"/>
    <w:unhideWhenUsed/>
    <w:rsid w:val="00917B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B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ncioco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learn.microsoft.com/en-us/users/sincioco/transcript/dgww3h5e8o2gok1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ouiery@sincioco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506</Words>
  <Characters>3135</Characters>
  <Application>Microsoft Office Word</Application>
  <DocSecurity>0</DocSecurity>
  <Lines>62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Louiery Sincioco Software Architect and Technical Lead</dc:title>
  <dc:subject>Resume for software architecture and technical leadership positions</dc:subject>
  <dc:creator>Louiery Sincioco</dc:creator>
  <cp:keywords/>
  <dc:description/>
  <cp:lastModifiedBy>Louiery Sincioco</cp:lastModifiedBy>
  <cp:revision>14</cp:revision>
  <cp:lastPrinted>2026-10-11T12:29:00Z</cp:lastPrinted>
  <dcterms:created xsi:type="dcterms:W3CDTF">2013-12-23T23:15:00Z</dcterms:created>
  <dcterms:modified xsi:type="dcterms:W3CDTF">2026-10-11T12:29:00Z</dcterms:modified>
  <cp:category/>
</cp:coreProperties>
</file>